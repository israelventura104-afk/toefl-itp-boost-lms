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TQB-LIST-0102 — Recording Script</w:t>
      </w:r>
    </w:p>
    <w:p>
      <w:r>
        <w:t>Narrator: Listen to a conversation between a student and a librarian.</w:t>
      </w:r>
    </w:p>
    <w:p>
      <w:r>
        <w:rPr>
          <w:b/>
        </w:rPr>
        <w:t xml:space="preserve">Man: </w:t>
      </w:r>
      <w:r>
        <w:t>Hi. I received an email saying my library books are overdue, but I returned them last Friday.</w:t>
      </w:r>
    </w:p>
    <w:p>
      <w:r>
        <w:rPr>
          <w:b/>
        </w:rPr>
        <w:t xml:space="preserve">Woman: </w:t>
      </w:r>
      <w:r>
        <w:t>Let me check your account. May I have your student ID?</w:t>
      </w:r>
    </w:p>
    <w:p>
      <w:r>
        <w:rPr>
          <w:b/>
        </w:rPr>
        <w:t xml:space="preserve">Man: </w:t>
      </w:r>
      <w:r>
        <w:t>Sure. Here it is.</w:t>
      </w:r>
    </w:p>
    <w:p>
      <w:r>
        <w:rPr>
          <w:b/>
        </w:rPr>
        <w:t xml:space="preserve">Woman: </w:t>
      </w:r>
      <w:r>
        <w:t>I see what happened. The books were returned on time, but they weren't scanned correctly.</w:t>
      </w:r>
    </w:p>
    <w:p>
      <w:r>
        <w:rPr>
          <w:b/>
        </w:rPr>
        <w:t xml:space="preserve">Man: </w:t>
      </w:r>
      <w:r>
        <w:t>So I won't have to pay the fine?</w:t>
      </w:r>
    </w:p>
    <w:p>
      <w:r>
        <w:rPr>
          <w:b/>
        </w:rPr>
        <w:t xml:space="preserve">Woman: </w:t>
      </w:r>
      <w:r>
        <w:t>No. I'll remove the charge right now.</w:t>
      </w:r>
    </w:p>
    <w:p>
      <w:r>
        <w:rPr>
          <w:b/>
        </w:rPr>
        <w:t xml:space="preserve">Man: </w:t>
      </w:r>
      <w:r>
        <w:t>That's a relief. I was worried because I need to borrow more books this week.</w:t>
      </w:r>
    </w:p>
    <w:p>
      <w:r>
        <w:rPr>
          <w:b/>
        </w:rPr>
        <w:t xml:space="preserve">Woman: </w:t>
      </w:r>
      <w:r>
        <w:t>Your account will be cleared in a few minutes.</w:t>
      </w:r>
    </w:p>
    <w:p>
      <w:r>
        <w:rPr>
          <w:b/>
        </w:rPr>
        <w:t xml:space="preserve">Man: </w:t>
      </w:r>
      <w:r>
        <w:t>Great. Is there anything else I need to do?</w:t>
      </w:r>
    </w:p>
    <w:p>
      <w:r>
        <w:rPr>
          <w:b/>
        </w:rPr>
        <w:t xml:space="preserve">Woman: </w:t>
      </w:r>
      <w:r>
        <w:t>No. Just refresh your account online later today to make sure the balance is zero.</w:t>
      </w:r>
    </w:p>
    <w:p>
      <w:r>
        <w:rPr>
          <w:b/>
        </w:rPr>
        <w:t xml:space="preserve">Man: </w:t>
      </w:r>
      <w:r>
        <w:t>Thanks for your help.</w:t>
      </w:r>
    </w:p>
    <w:p>
      <w:r>
        <w:t>Narrator: Now answer the questions.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