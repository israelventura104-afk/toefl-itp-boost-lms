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AB8C7" w14:textId="77777777" w:rsidR="00BC61D4" w:rsidRDefault="00000000">
      <w:pPr>
        <w:pStyle w:val="Ttulo1"/>
      </w:pPr>
      <w:r>
        <w:t>TQB-LIST-0011 — Recording Script</w:t>
      </w:r>
    </w:p>
    <w:p w14:paraId="206F8B7A" w14:textId="77777777" w:rsidR="00BC61D4" w:rsidRDefault="00000000">
      <w:r>
        <w:rPr>
          <w:b/>
        </w:rPr>
        <w:t xml:space="preserve">Narrator: </w:t>
      </w:r>
      <w:r>
        <w:t>Listen to a conversation between a man and a woman.</w:t>
      </w:r>
    </w:p>
    <w:p w14:paraId="72469159" w14:textId="77777777" w:rsidR="00BC61D4" w:rsidRDefault="00000000">
      <w:r>
        <w:rPr>
          <w:b/>
        </w:rPr>
        <w:t xml:space="preserve">Male Speaker: </w:t>
      </w:r>
      <w:r>
        <w:t>The printer in the dorm isn't working again.</w:t>
      </w:r>
    </w:p>
    <w:p w14:paraId="1842EEDB" w14:textId="77777777" w:rsidR="00BC61D4" w:rsidRDefault="00000000">
      <w:r>
        <w:rPr>
          <w:b/>
        </w:rPr>
        <w:t xml:space="preserve">Female Speaker: </w:t>
      </w:r>
      <w:r>
        <w:t>You can use the one in the student center. It's usually available.</w:t>
      </w:r>
    </w:p>
    <w:p w14:paraId="5AD21435" w14:textId="77777777" w:rsidR="00BC61D4" w:rsidRDefault="00000000">
      <w:r>
        <w:rPr>
          <w:b/>
        </w:rPr>
        <w:t xml:space="preserve">Narrator: </w:t>
      </w:r>
      <w:r>
        <w:t>What does the woman suggest?</w:t>
      </w:r>
    </w:p>
    <w:p w14:paraId="2EC4059E" w14:textId="77777777" w:rsidR="007D1571" w:rsidRDefault="007D1571"/>
    <w:p w14:paraId="20C588D8" w14:textId="77777777" w:rsidR="007D1571" w:rsidRDefault="007D1571" w:rsidP="007D1571">
      <w:pPr>
        <w:pStyle w:val="Ttulo1"/>
      </w:pPr>
      <w:r>
        <w:t>TQB-LIST-0012 — Recording Script</w:t>
      </w:r>
    </w:p>
    <w:p w14:paraId="551F9BF6" w14:textId="77777777" w:rsidR="007D1571" w:rsidRDefault="007D1571" w:rsidP="007D1571">
      <w:r>
        <w:rPr>
          <w:b/>
        </w:rPr>
        <w:t xml:space="preserve">Narrator: </w:t>
      </w:r>
      <w:r>
        <w:t>Listen to a conversation between a woman and a man.</w:t>
      </w:r>
    </w:p>
    <w:p w14:paraId="38AF0FDF" w14:textId="77777777" w:rsidR="007D1571" w:rsidRDefault="007D1571" w:rsidP="007D1571">
      <w:r>
        <w:rPr>
          <w:b/>
        </w:rPr>
        <w:t xml:space="preserve">Female Speaker: </w:t>
      </w:r>
      <w:r>
        <w:t>Are you going to the film festival on Friday night?</w:t>
      </w:r>
    </w:p>
    <w:p w14:paraId="2F00C03E" w14:textId="77777777" w:rsidR="007D1571" w:rsidRDefault="007D1571" w:rsidP="007D1571">
      <w:r>
        <w:rPr>
          <w:b/>
        </w:rPr>
        <w:t xml:space="preserve">Male Speaker: </w:t>
      </w:r>
      <w:r>
        <w:t>I'd like to, but I promised my lab partner I would help finish our report.</w:t>
      </w:r>
    </w:p>
    <w:p w14:paraId="4ADBE962" w14:textId="77777777" w:rsidR="007D1571" w:rsidRDefault="007D1571" w:rsidP="007D1571">
      <w:r>
        <w:rPr>
          <w:b/>
        </w:rPr>
        <w:t xml:space="preserve">Narrator: </w:t>
      </w:r>
      <w:r>
        <w:t>What does the man imply?</w:t>
      </w:r>
    </w:p>
    <w:p w14:paraId="0D0F5892" w14:textId="77777777" w:rsidR="007D1571" w:rsidRDefault="007D1571"/>
    <w:p w14:paraId="1D5EDB56" w14:textId="77777777" w:rsidR="00B16211" w:rsidRDefault="00B16211" w:rsidP="00B16211">
      <w:pPr>
        <w:pStyle w:val="Ttulo1"/>
      </w:pPr>
      <w:r>
        <w:t>TQB-LIST-0013 — Recording Script</w:t>
      </w:r>
    </w:p>
    <w:p w14:paraId="5B112DBC" w14:textId="77777777" w:rsidR="00B16211" w:rsidRDefault="00B16211" w:rsidP="00B16211">
      <w:r>
        <w:rPr>
          <w:b/>
        </w:rPr>
        <w:t xml:space="preserve">Narrator: </w:t>
      </w:r>
      <w:r>
        <w:t>Listen to a conversation between a man and a woman.</w:t>
      </w:r>
    </w:p>
    <w:p w14:paraId="3D1467AE" w14:textId="77777777" w:rsidR="00B16211" w:rsidRDefault="00B16211" w:rsidP="00B16211">
      <w:r>
        <w:rPr>
          <w:b/>
        </w:rPr>
        <w:t xml:space="preserve">Male Speaker: </w:t>
      </w:r>
      <w:r>
        <w:t>Did you register for Professor Kim's psychology class?</w:t>
      </w:r>
    </w:p>
    <w:p w14:paraId="52DA44A5" w14:textId="77777777" w:rsidR="00B16211" w:rsidRDefault="00B16211" w:rsidP="00B16211">
      <w:r>
        <w:rPr>
          <w:b/>
        </w:rPr>
        <w:t xml:space="preserve">Female Speaker: </w:t>
      </w:r>
      <w:r>
        <w:t>I tried, but it was already full, so I joined the waiting list.</w:t>
      </w:r>
    </w:p>
    <w:p w14:paraId="1A883DE4" w14:textId="77777777" w:rsidR="00B16211" w:rsidRDefault="00B16211" w:rsidP="00B16211">
      <w:r>
        <w:rPr>
          <w:b/>
        </w:rPr>
        <w:t xml:space="preserve">Narrator: </w:t>
      </w:r>
      <w:r>
        <w:t>What does the woman mean?</w:t>
      </w:r>
    </w:p>
    <w:p w14:paraId="757AF2C6" w14:textId="77777777" w:rsidR="00D17BA6" w:rsidRDefault="00D17BA6" w:rsidP="00B16211"/>
    <w:p w14:paraId="1CCCBCEA" w14:textId="77777777" w:rsidR="00662E02" w:rsidRDefault="00662E02" w:rsidP="00662E02">
      <w:pPr>
        <w:pStyle w:val="Ttulo1"/>
      </w:pPr>
      <w:r>
        <w:t>TQB-LIST-0014 — Recording Script</w:t>
      </w:r>
    </w:p>
    <w:p w14:paraId="75782E4D" w14:textId="77777777" w:rsidR="00662E02" w:rsidRDefault="00662E02" w:rsidP="00662E02">
      <w:r>
        <w:rPr>
          <w:b/>
        </w:rPr>
        <w:t xml:space="preserve">Narrator: </w:t>
      </w:r>
      <w:r>
        <w:t>Listen to a conversation between a woman and a man.</w:t>
      </w:r>
    </w:p>
    <w:p w14:paraId="1E954340" w14:textId="77777777" w:rsidR="00662E02" w:rsidRDefault="00662E02" w:rsidP="00662E02">
      <w:r>
        <w:rPr>
          <w:b/>
        </w:rPr>
        <w:t xml:space="preserve">Female Speaker: </w:t>
      </w:r>
      <w:r>
        <w:t>Did you finish the statistics homework?</w:t>
      </w:r>
    </w:p>
    <w:p w14:paraId="5F41AAB7" w14:textId="77777777" w:rsidR="00662E02" w:rsidRDefault="00662E02" w:rsidP="00662E02">
      <w:r>
        <w:rPr>
          <w:b/>
        </w:rPr>
        <w:t xml:space="preserve">Male Speaker: </w:t>
      </w:r>
      <w:r>
        <w:t>Almost. I only have the last problem left to solve.</w:t>
      </w:r>
    </w:p>
    <w:p w14:paraId="753F1EB8" w14:textId="77777777" w:rsidR="00662E02" w:rsidRDefault="00662E02" w:rsidP="00662E02">
      <w:r>
        <w:rPr>
          <w:b/>
        </w:rPr>
        <w:t xml:space="preserve">Narrator: </w:t>
      </w:r>
      <w:r>
        <w:t>What does the man mean?</w:t>
      </w:r>
    </w:p>
    <w:p w14:paraId="608D0384" w14:textId="77777777" w:rsidR="00662E02" w:rsidRDefault="00662E02" w:rsidP="00B16211"/>
    <w:p w14:paraId="35320816" w14:textId="77777777" w:rsidR="00D17BA6" w:rsidRDefault="00D17BA6" w:rsidP="00D17BA6">
      <w:pPr>
        <w:pStyle w:val="Ttulo1"/>
      </w:pPr>
      <w:r>
        <w:lastRenderedPageBreak/>
        <w:t>TQB-LIST-0015 — Recording Script</w:t>
      </w:r>
    </w:p>
    <w:p w14:paraId="5B6D0F07" w14:textId="77777777" w:rsidR="00D17BA6" w:rsidRDefault="00D17BA6" w:rsidP="00D17BA6">
      <w:r>
        <w:rPr>
          <w:b/>
        </w:rPr>
        <w:t xml:space="preserve">Narrator: </w:t>
      </w:r>
      <w:r>
        <w:t>Listen to a conversation between a man and a woman.</w:t>
      </w:r>
    </w:p>
    <w:p w14:paraId="01E673FC" w14:textId="77777777" w:rsidR="00D17BA6" w:rsidRDefault="00D17BA6" w:rsidP="00D17BA6">
      <w:r>
        <w:rPr>
          <w:b/>
        </w:rPr>
        <w:t xml:space="preserve">Male Speaker: </w:t>
      </w:r>
      <w:r>
        <w:t>Are you still going to the gym after class today?</w:t>
      </w:r>
    </w:p>
    <w:p w14:paraId="00FC485E" w14:textId="77777777" w:rsidR="00D17BA6" w:rsidRDefault="00D17BA6" w:rsidP="00D17BA6">
      <w:r>
        <w:rPr>
          <w:b/>
        </w:rPr>
        <w:t xml:space="preserve">Female Speaker: </w:t>
      </w:r>
      <w:r>
        <w:t>No. They closed it early for equipment maintenance.</w:t>
      </w:r>
    </w:p>
    <w:p w14:paraId="6970EC01" w14:textId="77777777" w:rsidR="00D17BA6" w:rsidRDefault="00D17BA6" w:rsidP="00D17BA6">
      <w:r>
        <w:rPr>
          <w:b/>
        </w:rPr>
        <w:t xml:space="preserve">Narrator: </w:t>
      </w:r>
      <w:r>
        <w:t>Why isn't the woman going to the gym?</w:t>
      </w:r>
    </w:p>
    <w:p w14:paraId="5C5B49FB" w14:textId="77777777" w:rsidR="00D17BA6" w:rsidRDefault="00D17BA6" w:rsidP="00B16211"/>
    <w:p w14:paraId="2F24EA33" w14:textId="77777777" w:rsidR="00D17BA6" w:rsidRDefault="00D17BA6" w:rsidP="00B16211"/>
    <w:p w14:paraId="33E45634" w14:textId="77777777" w:rsidR="00D17BA6" w:rsidRDefault="00D17BA6" w:rsidP="00D17BA6">
      <w:pPr>
        <w:pStyle w:val="Ttulo1"/>
      </w:pPr>
      <w:r>
        <w:t>TQB-LIST-0016 — Recording Script</w:t>
      </w:r>
    </w:p>
    <w:p w14:paraId="59CBEB58" w14:textId="77777777" w:rsidR="00D17BA6" w:rsidRDefault="00D17BA6" w:rsidP="00D17BA6">
      <w:r>
        <w:rPr>
          <w:b/>
        </w:rPr>
        <w:t xml:space="preserve">Narrator: </w:t>
      </w:r>
      <w:r>
        <w:t>Listen to a conversation between a woman and a man.</w:t>
      </w:r>
    </w:p>
    <w:p w14:paraId="7F1082BB" w14:textId="77777777" w:rsidR="00D17BA6" w:rsidRDefault="00D17BA6" w:rsidP="00D17BA6">
      <w:r>
        <w:rPr>
          <w:b/>
        </w:rPr>
        <w:t xml:space="preserve">Female Speaker: </w:t>
      </w:r>
      <w:r>
        <w:t>Why are you parking so far from the science building?</w:t>
      </w:r>
    </w:p>
    <w:p w14:paraId="37743220" w14:textId="77777777" w:rsidR="00D17BA6" w:rsidRDefault="00D17BA6" w:rsidP="00D17BA6">
      <w:r>
        <w:rPr>
          <w:b/>
        </w:rPr>
        <w:t xml:space="preserve">Male Speaker: </w:t>
      </w:r>
      <w:r>
        <w:t>All the nearby spaces were taken before I arrived.</w:t>
      </w:r>
    </w:p>
    <w:p w14:paraId="7FB3C891" w14:textId="77777777" w:rsidR="00D17BA6" w:rsidRDefault="00D17BA6" w:rsidP="00D17BA6">
      <w:r>
        <w:rPr>
          <w:b/>
        </w:rPr>
        <w:t xml:space="preserve">Narrator: </w:t>
      </w:r>
      <w:r>
        <w:t>Why did the man park far away?</w:t>
      </w:r>
    </w:p>
    <w:p w14:paraId="61F12149" w14:textId="77777777" w:rsidR="00D17BA6" w:rsidRDefault="00D17BA6" w:rsidP="00B16211"/>
    <w:p w14:paraId="06061F1D" w14:textId="77777777" w:rsidR="00D17BA6" w:rsidRDefault="00D17BA6" w:rsidP="00B16211"/>
    <w:p w14:paraId="53F564D3" w14:textId="77777777" w:rsidR="00D17BA6" w:rsidRDefault="00D17BA6" w:rsidP="00D17BA6">
      <w:pPr>
        <w:pStyle w:val="Ttulo1"/>
      </w:pPr>
      <w:r>
        <w:t>TQB-LIST-0017 — Recording Script</w:t>
      </w:r>
    </w:p>
    <w:p w14:paraId="0829D3B0" w14:textId="77777777" w:rsidR="00D17BA6" w:rsidRDefault="00D17BA6" w:rsidP="00D17BA6">
      <w:r>
        <w:rPr>
          <w:b/>
        </w:rPr>
        <w:t xml:space="preserve">Narrator: </w:t>
      </w:r>
      <w:r>
        <w:t>Listen to a conversation between a woman and a man.</w:t>
      </w:r>
    </w:p>
    <w:p w14:paraId="47AAC308" w14:textId="77777777" w:rsidR="00D17BA6" w:rsidRDefault="00D17BA6" w:rsidP="00D17BA6">
      <w:r>
        <w:rPr>
          <w:b/>
        </w:rPr>
        <w:t xml:space="preserve">Female Speaker: </w:t>
      </w:r>
      <w:r>
        <w:t>Did you get the handout from yesterday's lecture?</w:t>
      </w:r>
    </w:p>
    <w:p w14:paraId="7D08D74E" w14:textId="77777777" w:rsidR="00D17BA6" w:rsidRDefault="00D17BA6" w:rsidP="00D17BA6">
      <w:r>
        <w:rPr>
          <w:b/>
        </w:rPr>
        <w:t xml:space="preserve">Male Speaker: </w:t>
      </w:r>
      <w:r>
        <w:t>Not yet, but the professor said she would post it online this afternoon.</w:t>
      </w:r>
    </w:p>
    <w:p w14:paraId="5738BD87" w14:textId="77777777" w:rsidR="00D17BA6" w:rsidRDefault="00D17BA6" w:rsidP="00D17BA6">
      <w:r>
        <w:rPr>
          <w:b/>
        </w:rPr>
        <w:t xml:space="preserve">Narrator: </w:t>
      </w:r>
      <w:r>
        <w:t>What does the man mean?</w:t>
      </w:r>
    </w:p>
    <w:p w14:paraId="543B47A2" w14:textId="77777777" w:rsidR="00D17BA6" w:rsidRDefault="00D17BA6" w:rsidP="00B16211"/>
    <w:p w14:paraId="5BBB1B8E" w14:textId="77777777" w:rsidR="00D17BA6" w:rsidRDefault="00D17BA6" w:rsidP="00B16211"/>
    <w:p w14:paraId="32A8A091" w14:textId="77777777" w:rsidR="00D17BA6" w:rsidRDefault="00D17BA6" w:rsidP="00D17BA6">
      <w:pPr>
        <w:pStyle w:val="Ttulo1"/>
      </w:pPr>
      <w:r>
        <w:t>TQB-LIST-0018 — Recording Script</w:t>
      </w:r>
    </w:p>
    <w:p w14:paraId="0A24AE86" w14:textId="77777777" w:rsidR="00D17BA6" w:rsidRDefault="00D17BA6" w:rsidP="00D17BA6">
      <w:r>
        <w:rPr>
          <w:b/>
        </w:rPr>
        <w:t xml:space="preserve">Narrator: </w:t>
      </w:r>
      <w:r>
        <w:t>Listen to a conversation between a man and a woman.</w:t>
      </w:r>
    </w:p>
    <w:p w14:paraId="3C4807F9" w14:textId="77777777" w:rsidR="00D17BA6" w:rsidRDefault="00D17BA6" w:rsidP="00D17BA6">
      <w:r>
        <w:rPr>
          <w:b/>
        </w:rPr>
        <w:t xml:space="preserve">Male Speaker: </w:t>
      </w:r>
      <w:r>
        <w:t>Did you understand yesterday's calculus lecture?</w:t>
      </w:r>
    </w:p>
    <w:p w14:paraId="3266A543" w14:textId="77777777" w:rsidR="00D17BA6" w:rsidRDefault="00D17BA6" w:rsidP="00D17BA6">
      <w:r>
        <w:rPr>
          <w:b/>
        </w:rPr>
        <w:t xml:space="preserve">Female Speaker: </w:t>
      </w:r>
      <w:r>
        <w:t>Most of it, but I'm going to attend the review session tomorrow.</w:t>
      </w:r>
    </w:p>
    <w:p w14:paraId="26DED1F5" w14:textId="77777777" w:rsidR="00D17BA6" w:rsidRDefault="00D17BA6" w:rsidP="00D17BA6">
      <w:r>
        <w:rPr>
          <w:b/>
        </w:rPr>
        <w:lastRenderedPageBreak/>
        <w:t xml:space="preserve">Narrator: </w:t>
      </w:r>
      <w:r>
        <w:t>What will the woman probably do?</w:t>
      </w:r>
    </w:p>
    <w:p w14:paraId="567C9482" w14:textId="05DE0D15" w:rsidR="00D17BA6" w:rsidRDefault="00D17BA6" w:rsidP="00B16211"/>
    <w:p w14:paraId="0F49D54F" w14:textId="77777777" w:rsidR="00D17BA6" w:rsidRDefault="00D17BA6" w:rsidP="00B16211"/>
    <w:p w14:paraId="7EBD31DD" w14:textId="77777777" w:rsidR="00D17BA6" w:rsidRDefault="00D17BA6" w:rsidP="00D17BA6">
      <w:pPr>
        <w:pStyle w:val="Ttulo1"/>
      </w:pPr>
      <w:r>
        <w:t>TQB-LIST-0019 — Recording Script</w:t>
      </w:r>
    </w:p>
    <w:p w14:paraId="3B2EE053" w14:textId="77777777" w:rsidR="00D17BA6" w:rsidRDefault="00D17BA6" w:rsidP="00D17BA6">
      <w:r>
        <w:rPr>
          <w:b/>
        </w:rPr>
        <w:t xml:space="preserve">Narrator: </w:t>
      </w:r>
      <w:r>
        <w:t>Listen to a conversation between a woman and a man.</w:t>
      </w:r>
    </w:p>
    <w:p w14:paraId="10609F81" w14:textId="77777777" w:rsidR="00D17BA6" w:rsidRDefault="00D17BA6" w:rsidP="00D17BA6">
      <w:r>
        <w:rPr>
          <w:b/>
        </w:rPr>
        <w:t xml:space="preserve">Female Speaker: </w:t>
      </w:r>
      <w:r>
        <w:t>Did your professor answer your email about the project?</w:t>
      </w:r>
    </w:p>
    <w:p w14:paraId="65D3D90D" w14:textId="77777777" w:rsidR="00D17BA6" w:rsidRDefault="00D17BA6" w:rsidP="00D17BA6">
      <w:r>
        <w:rPr>
          <w:b/>
        </w:rPr>
        <w:t xml:space="preserve">Male Speaker: </w:t>
      </w:r>
      <w:r>
        <w:t>Not yet, so I'll stop by her office after class.</w:t>
      </w:r>
    </w:p>
    <w:p w14:paraId="0B3AA29D" w14:textId="77777777" w:rsidR="00D17BA6" w:rsidRDefault="00D17BA6" w:rsidP="00D17BA6">
      <w:r>
        <w:rPr>
          <w:b/>
        </w:rPr>
        <w:t xml:space="preserve">Narrator: </w:t>
      </w:r>
      <w:r>
        <w:t>What will the man probably do?</w:t>
      </w:r>
    </w:p>
    <w:p w14:paraId="485BA45C" w14:textId="77777777" w:rsidR="00D17BA6" w:rsidRDefault="00D17BA6" w:rsidP="00B16211"/>
    <w:p w14:paraId="1F52DE1F" w14:textId="77777777" w:rsidR="002C0283" w:rsidRDefault="002C0283" w:rsidP="002C0283">
      <w:pPr>
        <w:pStyle w:val="Ttulo1"/>
      </w:pPr>
      <w:r>
        <w:t>TQB-LIST-0020 — Recording Script</w:t>
      </w:r>
    </w:p>
    <w:p w14:paraId="49201DAF" w14:textId="77777777" w:rsidR="002C0283" w:rsidRDefault="002C0283" w:rsidP="002C0283">
      <w:r>
        <w:rPr>
          <w:b/>
        </w:rPr>
        <w:t xml:space="preserve">Narrator: </w:t>
      </w:r>
      <w:r>
        <w:t>Listen to a conversation between a man and a woman.</w:t>
      </w:r>
    </w:p>
    <w:p w14:paraId="701F94EB" w14:textId="77777777" w:rsidR="002C0283" w:rsidRDefault="002C0283" w:rsidP="002C0283">
      <w:r>
        <w:rPr>
          <w:b/>
        </w:rPr>
        <w:t xml:space="preserve">Male Speaker: </w:t>
      </w:r>
      <w:r>
        <w:t>Do you think we'll catch the campus bus?</w:t>
      </w:r>
    </w:p>
    <w:p w14:paraId="06A0ED1E" w14:textId="77777777" w:rsidR="002C0283" w:rsidRDefault="002C0283" w:rsidP="002C0283">
      <w:r>
        <w:rPr>
          <w:b/>
        </w:rPr>
        <w:t xml:space="preserve">Female Speaker: </w:t>
      </w:r>
      <w:r>
        <w:t>Only if we leave right now. It usually arrives in two minutes.</w:t>
      </w:r>
    </w:p>
    <w:p w14:paraId="66B5412F" w14:textId="77777777" w:rsidR="002C0283" w:rsidRDefault="002C0283" w:rsidP="002C0283">
      <w:r>
        <w:rPr>
          <w:b/>
        </w:rPr>
        <w:t xml:space="preserve">Narrator: </w:t>
      </w:r>
      <w:r>
        <w:t>What does the woman imply?</w:t>
      </w:r>
    </w:p>
    <w:p w14:paraId="58E67D39" w14:textId="77777777" w:rsidR="00B16211" w:rsidRDefault="00B16211"/>
    <w:p w14:paraId="12D55186" w14:textId="77777777" w:rsidR="002C0283" w:rsidRDefault="002C0283" w:rsidP="002C0283">
      <w:pPr>
        <w:pStyle w:val="Ttulo1"/>
      </w:pPr>
      <w:r>
        <w:t>TQB-LIST-0021 — Recording Script</w:t>
      </w:r>
    </w:p>
    <w:p w14:paraId="1CA54E1D" w14:textId="77777777" w:rsidR="002C0283" w:rsidRDefault="002C0283" w:rsidP="002C0283">
      <w:r>
        <w:rPr>
          <w:b/>
        </w:rPr>
        <w:t xml:space="preserve">Narrator: </w:t>
      </w:r>
      <w:r>
        <w:t>Listen to a conversation between a woman and a man.</w:t>
      </w:r>
    </w:p>
    <w:p w14:paraId="0CB25D25" w14:textId="77777777" w:rsidR="002C0283" w:rsidRDefault="002C0283" w:rsidP="002C0283">
      <w:r>
        <w:rPr>
          <w:b/>
        </w:rPr>
        <w:t xml:space="preserve">Female Speaker: </w:t>
      </w:r>
      <w:r>
        <w:t>Is the computer lab still open this evening?</w:t>
      </w:r>
    </w:p>
    <w:p w14:paraId="31AC072B" w14:textId="77777777" w:rsidR="002C0283" w:rsidRDefault="002C0283" w:rsidP="002C0283">
      <w:r>
        <w:rPr>
          <w:b/>
        </w:rPr>
        <w:t xml:space="preserve">Male Speaker: </w:t>
      </w:r>
      <w:r>
        <w:t>Yes, but it closes an hour earlier than usual because of system maintenance.</w:t>
      </w:r>
    </w:p>
    <w:p w14:paraId="2F9BD556" w14:textId="77777777" w:rsidR="002C0283" w:rsidRDefault="002C0283" w:rsidP="002C0283">
      <w:r>
        <w:rPr>
          <w:b/>
        </w:rPr>
        <w:t xml:space="preserve">Narrator: </w:t>
      </w:r>
      <w:r>
        <w:t>What does the man mean?</w:t>
      </w:r>
    </w:p>
    <w:p w14:paraId="1E414819" w14:textId="77777777" w:rsidR="00F06582" w:rsidRDefault="00F06582"/>
    <w:p w14:paraId="485E2E7D" w14:textId="77777777" w:rsidR="00BC61D4" w:rsidRDefault="00000000">
      <w:r>
        <w:br w:type="page"/>
      </w:r>
    </w:p>
    <w:p w14:paraId="602A4734" w14:textId="77777777" w:rsidR="00BC61D4" w:rsidRDefault="00000000">
      <w:pPr>
        <w:pStyle w:val="Ttulo2"/>
      </w:pPr>
      <w:r>
        <w:lastRenderedPageBreak/>
        <w:t>Production Notes</w:t>
      </w:r>
    </w:p>
    <w:p w14:paraId="50FA6EE8" w14:textId="77777777" w:rsidR="00BC61D4" w:rsidRDefault="00000000">
      <w:r>
        <w:t>This script contains only spoken content. Answers, explanations, scoring, and metadata remain in the JSON production file.</w:t>
      </w:r>
    </w:p>
    <w:sectPr w:rsidR="00BC61D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9237772">
    <w:abstractNumId w:val="8"/>
  </w:num>
  <w:num w:numId="2" w16cid:durableId="112217708">
    <w:abstractNumId w:val="6"/>
  </w:num>
  <w:num w:numId="3" w16cid:durableId="684600705">
    <w:abstractNumId w:val="5"/>
  </w:num>
  <w:num w:numId="4" w16cid:durableId="1536114348">
    <w:abstractNumId w:val="4"/>
  </w:num>
  <w:num w:numId="5" w16cid:durableId="159733280">
    <w:abstractNumId w:val="7"/>
  </w:num>
  <w:num w:numId="6" w16cid:durableId="35784221">
    <w:abstractNumId w:val="3"/>
  </w:num>
  <w:num w:numId="7" w16cid:durableId="1339500697">
    <w:abstractNumId w:val="2"/>
  </w:num>
  <w:num w:numId="8" w16cid:durableId="1497762581">
    <w:abstractNumId w:val="1"/>
  </w:num>
  <w:num w:numId="9" w16cid:durableId="2114471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0283"/>
    <w:rsid w:val="00326F90"/>
    <w:rsid w:val="00662E02"/>
    <w:rsid w:val="007D1571"/>
    <w:rsid w:val="00AA1D8D"/>
    <w:rsid w:val="00B16211"/>
    <w:rsid w:val="00B31FDE"/>
    <w:rsid w:val="00B47730"/>
    <w:rsid w:val="00BC61D4"/>
    <w:rsid w:val="00CB0664"/>
    <w:rsid w:val="00D17BA6"/>
    <w:rsid w:val="00F065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7BDC512-1C65-499E-A331-4A378EEF6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489</Words>
  <Characters>2690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Israel Ventura</cp:lastModifiedBy>
  <cp:revision>7</cp:revision>
  <dcterms:created xsi:type="dcterms:W3CDTF">2013-12-23T23:15:00Z</dcterms:created>
  <dcterms:modified xsi:type="dcterms:W3CDTF">2026-06-29T20:57:00Z</dcterms:modified>
  <cp:category/>
</cp:coreProperties>
</file>