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TQB-LIST-0049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Did you save your presentation on the lab computer?</w:t>
      </w:r>
    </w:p>
    <w:p>
      <w:r>
        <w:rPr>
          <w:b/>
        </w:rPr>
        <w:t xml:space="preserve">Male Speaker: </w:t>
      </w:r>
      <w:r>
        <w:t>No, I saved it to my flash drive so I can use it in class tomorrow.</w:t>
      </w:r>
    </w:p>
    <w:p>
      <w:r>
        <w:rPr>
          <w:b/>
        </w:rPr>
        <w:t xml:space="preserve">Narrator: </w:t>
      </w:r>
      <w:r>
        <w:t>What does the 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