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TQB-LIST-0012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going to the film festival on Friday night?</w:t>
      </w:r>
    </w:p>
    <w:p>
      <w:r>
        <w:rPr>
          <w:b/>
        </w:rPr>
        <w:t xml:space="preserve">Male Speaker: </w:t>
      </w:r>
      <w:r>
        <w:t>I'd like to, but I promised my lab partner I would help finish our report.</w:t>
      </w:r>
    </w:p>
    <w:p>
      <w:r>
        <w:rPr>
          <w:b/>
        </w:rPr>
        <w:t xml:space="preserve">Narrator: </w:t>
      </w:r>
      <w:r>
        <w:t>What does the man imply?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