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TQB-LIST-0101 — Recording Script</w:t>
      </w:r>
    </w:p>
    <w:p>
      <w:r>
        <w:t>Narrator: Listen to a conversation between a student and a university registrar.</w:t>
      </w:r>
    </w:p>
    <w:p>
      <w:r>
        <w:rPr>
          <w:b/>
        </w:rPr>
        <w:t xml:space="preserve">Woman: </w:t>
      </w:r>
      <w:r>
        <w:t>Good morning. I'm here because I have a problem with my class schedule.</w:t>
      </w:r>
    </w:p>
    <w:p>
      <w:r>
        <w:rPr>
          <w:b/>
        </w:rPr>
        <w:t xml:space="preserve">Man: </w:t>
      </w:r>
      <w:r>
        <w:t>Let's take a look. What's your student ID number?</w:t>
      </w:r>
    </w:p>
    <w:p>
      <w:r>
        <w:rPr>
          <w:b/>
        </w:rPr>
        <w:t xml:space="preserve">Woman: </w:t>
      </w:r>
      <w:r>
        <w:t>It's 482731. I registered for Chemistry 201, but it's not showing up on my schedule.</w:t>
      </w:r>
    </w:p>
    <w:p>
      <w:r>
        <w:rPr>
          <w:b/>
        </w:rPr>
        <w:t xml:space="preserve">Man: </w:t>
      </w:r>
      <w:r>
        <w:t>I see the problem. The class reached its enrollment limit before your registration was processed.</w:t>
      </w:r>
    </w:p>
    <w:p>
      <w:r>
        <w:rPr>
          <w:b/>
        </w:rPr>
        <w:t xml:space="preserve">Woman: </w:t>
      </w:r>
      <w:r>
        <w:t>Does that mean I have to wait until next semester?</w:t>
      </w:r>
    </w:p>
    <w:p>
      <w:r>
        <w:rPr>
          <w:b/>
        </w:rPr>
        <w:t xml:space="preserve">Man: </w:t>
      </w:r>
      <w:r>
        <w:t>Not necessarily. Another section opens on Tuesday afternoon, and there are still a few seats available.</w:t>
      </w:r>
    </w:p>
    <w:p>
      <w:r>
        <w:rPr>
          <w:b/>
        </w:rPr>
        <w:t xml:space="preserve">Woman: </w:t>
      </w:r>
      <w:r>
        <w:t>That would work with my schedule.</w:t>
      </w:r>
    </w:p>
    <w:p>
      <w:r>
        <w:rPr>
          <w:b/>
        </w:rPr>
        <w:t xml:space="preserve">Man: </w:t>
      </w:r>
      <w:r>
        <w:t>Great. I'll place you on the priority waiting list today.</w:t>
      </w:r>
    </w:p>
    <w:p>
      <w:r>
        <w:rPr>
          <w:b/>
        </w:rPr>
        <w:t xml:space="preserve">Woman: </w:t>
      </w:r>
      <w:r>
        <w:t>Thank you. Should I do anything else?</w:t>
      </w:r>
    </w:p>
    <w:p>
      <w:r>
        <w:rPr>
          <w:b/>
        </w:rPr>
        <w:t xml:space="preserve">Man: </w:t>
      </w:r>
      <w:r>
        <w:t>Yes. Check your university email tomorrow. If a seat becomes available, you'll have 24 hours to accept it.</w:t>
      </w:r>
    </w:p>
    <w:p>
      <w:r>
        <w:rPr>
          <w:b/>
        </w:rPr>
        <w:t xml:space="preserve">Woman: </w:t>
      </w:r>
      <w:r>
        <w:t>Perfect. I'll watch for the email.</w:t>
      </w:r>
    </w:p>
    <w:p>
      <w:r>
        <w:t>Narrator: Now answer the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