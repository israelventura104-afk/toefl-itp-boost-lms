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49AD" w14:textId="77777777" w:rsidR="00EF597D" w:rsidRDefault="00A275BF">
      <w:pPr>
        <w:pStyle w:val="Ttulo1"/>
      </w:pPr>
      <w:r>
        <w:t>TQB-LIST-0001 — Recording Script</w:t>
      </w:r>
    </w:p>
    <w:p w14:paraId="092D4852" w14:textId="77777777" w:rsidR="00EF597D" w:rsidRDefault="00A275BF">
      <w:r>
        <w:rPr>
          <w:b/>
        </w:rPr>
        <w:t>Part A — Short Conversation</w:t>
      </w:r>
      <w:r>
        <w:rPr>
          <w:b/>
        </w:rPr>
        <w:br/>
      </w:r>
    </w:p>
    <w:p w14:paraId="293C166E" w14:textId="77777777" w:rsidR="00EF597D" w:rsidRDefault="00A275BF">
      <w:r>
        <w:rPr>
          <w:b/>
        </w:rPr>
        <w:t xml:space="preserve">Narrator: </w:t>
      </w:r>
      <w:r>
        <w:t>Listen to a conversation between a man and a woman.</w:t>
      </w:r>
    </w:p>
    <w:p w14:paraId="01354CFC" w14:textId="77777777" w:rsidR="00EF597D" w:rsidRDefault="00A275BF">
      <w:r>
        <w:rPr>
          <w:b/>
        </w:rPr>
        <w:t xml:space="preserve">Male Speaker: </w:t>
      </w:r>
      <w:r>
        <w:t>Did you finish the biology assignment?</w:t>
      </w:r>
    </w:p>
    <w:p w14:paraId="74D71CE9" w14:textId="77777777" w:rsidR="00EF597D" w:rsidRDefault="00A275BF">
      <w:r>
        <w:rPr>
          <w:b/>
        </w:rPr>
        <w:t xml:space="preserve">Female Speaker: </w:t>
      </w:r>
      <w:r>
        <w:t>Not yet. I was at the library all afternoon looking for one of the reference books.</w:t>
      </w:r>
    </w:p>
    <w:p w14:paraId="7B7D0DC7" w14:textId="77777777" w:rsidR="00EF597D" w:rsidRDefault="00A275BF">
      <w:r>
        <w:rPr>
          <w:b/>
        </w:rPr>
        <w:t xml:space="preserve">Male Speaker: </w:t>
      </w:r>
      <w:r>
        <w:t>I found it online through the university database.</w:t>
      </w:r>
    </w:p>
    <w:p w14:paraId="07868FB2" w14:textId="77777777" w:rsidR="00EF597D" w:rsidRDefault="00A275BF">
      <w:r>
        <w:rPr>
          <w:b/>
        </w:rPr>
        <w:t xml:space="preserve">Narrator: </w:t>
      </w:r>
      <w:r>
        <w:t>What does the man imply?</w:t>
      </w:r>
    </w:p>
    <w:p w14:paraId="58A8DAE3" w14:textId="77777777" w:rsidR="00260FAD" w:rsidRDefault="00260FAD"/>
    <w:p w14:paraId="77AD0832" w14:textId="77777777" w:rsidR="00260FAD" w:rsidRDefault="00260FAD" w:rsidP="00260FAD">
      <w:pPr>
        <w:pStyle w:val="Ttulo1"/>
      </w:pPr>
      <w:r>
        <w:t>TQB-LIST-0002 — Recording Script</w:t>
      </w:r>
    </w:p>
    <w:p w14:paraId="442067F1" w14:textId="77777777" w:rsidR="00260FAD" w:rsidRDefault="00260FAD" w:rsidP="00260FAD">
      <w:r>
        <w:rPr>
          <w:b/>
        </w:rPr>
        <w:t xml:space="preserve">Narrator: </w:t>
      </w:r>
      <w:r>
        <w:t>Listen to a conversation between a woman and a man.</w:t>
      </w:r>
    </w:p>
    <w:p w14:paraId="2A40531B" w14:textId="77777777" w:rsidR="00260FAD" w:rsidRDefault="00260FAD" w:rsidP="00260FAD">
      <w:r>
        <w:rPr>
          <w:b/>
        </w:rPr>
        <w:t xml:space="preserve">Female Speaker: </w:t>
      </w:r>
      <w:r>
        <w:t>Are you taking the bus to campus this morning?</w:t>
      </w:r>
    </w:p>
    <w:p w14:paraId="00C10263" w14:textId="77777777" w:rsidR="00260FAD" w:rsidRDefault="00260FAD" w:rsidP="00260FAD">
      <w:r>
        <w:rPr>
          <w:b/>
        </w:rPr>
        <w:t xml:space="preserve">Male Speaker: </w:t>
      </w:r>
      <w:r>
        <w:t>No. My roommate offered to give me a ride because it's raining.</w:t>
      </w:r>
    </w:p>
    <w:p w14:paraId="07853FB3" w14:textId="77777777" w:rsidR="00260FAD" w:rsidRDefault="00260FAD" w:rsidP="00260FAD">
      <w:r>
        <w:rPr>
          <w:b/>
        </w:rPr>
        <w:t xml:space="preserve">Narrator: </w:t>
      </w:r>
      <w:r>
        <w:t>What will the man probably do?</w:t>
      </w:r>
    </w:p>
    <w:p w14:paraId="5B7A2367" w14:textId="77777777" w:rsidR="00260FAD" w:rsidRDefault="00260FAD"/>
    <w:p w14:paraId="2F8A277A" w14:textId="77777777" w:rsidR="00260FAD" w:rsidRDefault="00260FAD"/>
    <w:p w14:paraId="395C167C" w14:textId="77777777" w:rsidR="008F722D" w:rsidRDefault="008F722D" w:rsidP="008F722D">
      <w:pPr>
        <w:pStyle w:val="Ttulo1"/>
      </w:pPr>
      <w:r>
        <w:t>TQB-LIST-0003 — Recording Script</w:t>
      </w:r>
    </w:p>
    <w:p w14:paraId="1CD7641F" w14:textId="77777777" w:rsidR="008F722D" w:rsidRDefault="008F722D" w:rsidP="008F722D">
      <w:r>
        <w:rPr>
          <w:b/>
        </w:rPr>
        <w:t xml:space="preserve">Narrator: </w:t>
      </w:r>
      <w:r>
        <w:t>Listen to a conversation between a man and a woman.</w:t>
      </w:r>
    </w:p>
    <w:p w14:paraId="0E28C145" w14:textId="77777777" w:rsidR="008F722D" w:rsidRDefault="008F722D" w:rsidP="008F722D">
      <w:r>
        <w:rPr>
          <w:b/>
        </w:rPr>
        <w:t xml:space="preserve">Male Speaker: </w:t>
      </w:r>
      <w:r>
        <w:t>I thought today's history lecture started at ten.</w:t>
      </w:r>
    </w:p>
    <w:p w14:paraId="4C8B3CE5" w14:textId="77777777" w:rsidR="008F722D" w:rsidRDefault="008F722D" w:rsidP="008F722D">
      <w:r>
        <w:rPr>
          <w:b/>
        </w:rPr>
        <w:t xml:space="preserve">Female Speaker: </w:t>
      </w:r>
      <w:r>
        <w:t>It usually does, but the professor moved it to nine because of tomorrow's conference.</w:t>
      </w:r>
    </w:p>
    <w:p w14:paraId="14AC0C50" w14:textId="77777777" w:rsidR="008F722D" w:rsidRDefault="008F722D" w:rsidP="008F722D">
      <w:r>
        <w:rPr>
          <w:b/>
        </w:rPr>
        <w:t xml:space="preserve">Narrator: </w:t>
      </w:r>
      <w:r>
        <w:t>What does the woman mean?</w:t>
      </w:r>
    </w:p>
    <w:p w14:paraId="27611ADA" w14:textId="77777777" w:rsidR="008F722D" w:rsidRDefault="008F722D" w:rsidP="008F722D">
      <w:r>
        <w:br w:type="page"/>
      </w:r>
    </w:p>
    <w:p w14:paraId="06898D7D" w14:textId="77777777" w:rsidR="0081187D" w:rsidRDefault="0081187D" w:rsidP="0081187D">
      <w:pPr>
        <w:pStyle w:val="Ttulo1"/>
      </w:pPr>
      <w:r>
        <w:lastRenderedPageBreak/>
        <w:t>TQB-LIST-0004 — Recording Script</w:t>
      </w:r>
    </w:p>
    <w:p w14:paraId="6605B6B8" w14:textId="77777777" w:rsidR="0081187D" w:rsidRDefault="0081187D" w:rsidP="0081187D">
      <w:r>
        <w:rPr>
          <w:b/>
        </w:rPr>
        <w:t xml:space="preserve">Narrator: </w:t>
      </w:r>
      <w:r>
        <w:t>Listen to a conversation between a woman and a man.</w:t>
      </w:r>
    </w:p>
    <w:p w14:paraId="043FA789" w14:textId="77777777" w:rsidR="0081187D" w:rsidRDefault="0081187D" w:rsidP="0081187D">
      <w:r>
        <w:rPr>
          <w:b/>
        </w:rPr>
        <w:t xml:space="preserve">Female Speaker: </w:t>
      </w:r>
      <w:r>
        <w:t>Did you talk to Professor Allen about your research proposal?</w:t>
      </w:r>
    </w:p>
    <w:p w14:paraId="190ADB75" w14:textId="77777777" w:rsidR="0081187D" w:rsidRDefault="0081187D" w:rsidP="0081187D">
      <w:r>
        <w:rPr>
          <w:b/>
        </w:rPr>
        <w:t xml:space="preserve">Male Speaker: </w:t>
      </w:r>
      <w:r>
        <w:t>Not yet. I'll stop by during his office hours this afternoon.</w:t>
      </w:r>
    </w:p>
    <w:p w14:paraId="5091E32E" w14:textId="77777777" w:rsidR="0081187D" w:rsidRDefault="0081187D" w:rsidP="0081187D">
      <w:r>
        <w:rPr>
          <w:b/>
        </w:rPr>
        <w:t xml:space="preserve">Narrator: </w:t>
      </w:r>
      <w:r>
        <w:t>What will the man probably do?</w:t>
      </w:r>
    </w:p>
    <w:p w14:paraId="37A88C4A" w14:textId="77777777" w:rsidR="0081187D" w:rsidRDefault="0081187D" w:rsidP="0081187D">
      <w:pPr>
        <w:pStyle w:val="Ttulo1"/>
      </w:pPr>
      <w:r>
        <w:t>TQB-LIST-0005 — Recording Script</w:t>
      </w:r>
    </w:p>
    <w:p w14:paraId="581ABFFC" w14:textId="77777777" w:rsidR="0081187D" w:rsidRDefault="0081187D" w:rsidP="0081187D">
      <w:r>
        <w:rPr>
          <w:b/>
        </w:rPr>
        <w:t xml:space="preserve">Narrator: </w:t>
      </w:r>
      <w:r>
        <w:t>Listen to a conversation between a man and a woman.</w:t>
      </w:r>
    </w:p>
    <w:p w14:paraId="1543FCDE" w14:textId="77777777" w:rsidR="0081187D" w:rsidRDefault="0081187D" w:rsidP="0081187D">
      <w:r>
        <w:rPr>
          <w:b/>
        </w:rPr>
        <w:t xml:space="preserve">Male Speaker: </w:t>
      </w:r>
      <w:r>
        <w:t>Were you able to buy the chemistry textbook?</w:t>
      </w:r>
    </w:p>
    <w:p w14:paraId="6C488DB6" w14:textId="77777777" w:rsidR="0081187D" w:rsidRDefault="0081187D" w:rsidP="0081187D">
      <w:r>
        <w:rPr>
          <w:b/>
        </w:rPr>
        <w:t xml:space="preserve">Female Speaker: </w:t>
      </w:r>
      <w:r>
        <w:t>No, the campus bookstore was sold out, so I ordered a copy online.</w:t>
      </w:r>
    </w:p>
    <w:p w14:paraId="367180BE" w14:textId="77777777" w:rsidR="0081187D" w:rsidRDefault="0081187D" w:rsidP="0081187D">
      <w:r>
        <w:rPr>
          <w:b/>
        </w:rPr>
        <w:t xml:space="preserve">Narrator: </w:t>
      </w:r>
      <w:r>
        <w:t>What does the woman imply?</w:t>
      </w:r>
    </w:p>
    <w:p w14:paraId="7C8A33E7" w14:textId="77777777" w:rsidR="00260FAD" w:rsidRDefault="00260FAD"/>
    <w:p w14:paraId="72B303BA" w14:textId="77777777" w:rsidR="004411DD" w:rsidRDefault="004411DD" w:rsidP="004411DD">
      <w:pPr>
        <w:pStyle w:val="Ttulo1"/>
      </w:pPr>
      <w:r>
        <w:t>TQB-LIST-0006 — Recording Script</w:t>
      </w:r>
    </w:p>
    <w:p w14:paraId="58A2F546" w14:textId="77777777" w:rsidR="004411DD" w:rsidRDefault="004411DD" w:rsidP="004411DD">
      <w:r>
        <w:rPr>
          <w:b/>
        </w:rPr>
        <w:t xml:space="preserve">Narrator: </w:t>
      </w:r>
      <w:r>
        <w:t>Listen to a conversation between a woman and a man.</w:t>
      </w:r>
    </w:p>
    <w:p w14:paraId="7EA85E42" w14:textId="77777777" w:rsidR="004411DD" w:rsidRDefault="004411DD" w:rsidP="004411DD">
      <w:r>
        <w:rPr>
          <w:b/>
        </w:rPr>
        <w:t xml:space="preserve">Female Speaker: </w:t>
      </w:r>
      <w:r>
        <w:t>I was planning to study outside after lunch.</w:t>
      </w:r>
    </w:p>
    <w:p w14:paraId="1C351665" w14:textId="77777777" w:rsidR="004411DD" w:rsidRDefault="004411DD" w:rsidP="004411DD">
      <w:r>
        <w:rPr>
          <w:b/>
        </w:rPr>
        <w:t xml:space="preserve">Male Speaker: </w:t>
      </w:r>
      <w:r>
        <w:t>You might want to stay indoors. The weather forecast says a thunderstorm is coming.</w:t>
      </w:r>
    </w:p>
    <w:p w14:paraId="3BA8E374" w14:textId="77777777" w:rsidR="004411DD" w:rsidRDefault="004411DD" w:rsidP="004411DD">
      <w:r>
        <w:rPr>
          <w:b/>
        </w:rPr>
        <w:t xml:space="preserve">Narrator: </w:t>
      </w:r>
      <w:r>
        <w:t>What does the man suggest?</w:t>
      </w:r>
    </w:p>
    <w:p w14:paraId="4B28AE49" w14:textId="77777777" w:rsidR="004411DD" w:rsidRDefault="004411DD"/>
    <w:p w14:paraId="575CB5F8" w14:textId="77777777" w:rsidR="004411DD" w:rsidRDefault="004411DD"/>
    <w:p w14:paraId="0A7B7EAF" w14:textId="77777777" w:rsidR="004411DD" w:rsidRDefault="004411DD" w:rsidP="004411DD">
      <w:pPr>
        <w:pStyle w:val="Ttulo1"/>
      </w:pPr>
      <w:r>
        <w:t>TQB-LIST-0007 — Recording Script</w:t>
      </w:r>
    </w:p>
    <w:p w14:paraId="3EB7B90B" w14:textId="77777777" w:rsidR="004411DD" w:rsidRDefault="004411DD" w:rsidP="004411DD">
      <w:r>
        <w:rPr>
          <w:b/>
        </w:rPr>
        <w:t xml:space="preserve">Narrator: </w:t>
      </w:r>
      <w:r>
        <w:t>Listen to a conversation between a man and a woman.</w:t>
      </w:r>
    </w:p>
    <w:p w14:paraId="2942C10D" w14:textId="77777777" w:rsidR="004411DD" w:rsidRDefault="004411DD" w:rsidP="004411DD">
      <w:r>
        <w:rPr>
          <w:b/>
        </w:rPr>
        <w:t xml:space="preserve">Male Speaker: </w:t>
      </w:r>
      <w:r>
        <w:t>I can't renew this library book online.</w:t>
      </w:r>
    </w:p>
    <w:p w14:paraId="00F4D257" w14:textId="77777777" w:rsidR="004411DD" w:rsidRDefault="004411DD" w:rsidP="004411DD">
      <w:r>
        <w:rPr>
          <w:b/>
        </w:rPr>
        <w:t xml:space="preserve">Female Speaker: </w:t>
      </w:r>
      <w:r>
        <w:t>That's because another student has already requested it.</w:t>
      </w:r>
    </w:p>
    <w:p w14:paraId="4B35F313" w14:textId="77777777" w:rsidR="004411DD" w:rsidRDefault="004411DD" w:rsidP="004411DD">
      <w:r>
        <w:rPr>
          <w:b/>
        </w:rPr>
        <w:t xml:space="preserve">Narrator: </w:t>
      </w:r>
      <w:r>
        <w:t>Why can't the man renew the book online?</w:t>
      </w:r>
    </w:p>
    <w:p w14:paraId="2D289B88" w14:textId="77777777" w:rsidR="00A275BF" w:rsidRDefault="00A275BF" w:rsidP="00A275BF">
      <w:pPr>
        <w:pStyle w:val="Ttulo1"/>
      </w:pPr>
      <w:r>
        <w:lastRenderedPageBreak/>
        <w:t>TQB-LIST-0008 — Recording Script</w:t>
      </w:r>
    </w:p>
    <w:p w14:paraId="09E37E69" w14:textId="77777777" w:rsidR="00A275BF" w:rsidRDefault="00A275BF" w:rsidP="00A275BF">
      <w:r>
        <w:rPr>
          <w:b/>
        </w:rPr>
        <w:t xml:space="preserve">Narrator: </w:t>
      </w:r>
      <w:r>
        <w:t>Listen to a conversation between a woman and a man.</w:t>
      </w:r>
    </w:p>
    <w:p w14:paraId="777538FD" w14:textId="77777777" w:rsidR="00A275BF" w:rsidRDefault="00A275BF" w:rsidP="00A275BF">
      <w:r>
        <w:rPr>
          <w:b/>
        </w:rPr>
        <w:t xml:space="preserve">Female Speaker: </w:t>
      </w:r>
      <w:r>
        <w:t>Have you started writing your economics paper yet?</w:t>
      </w:r>
    </w:p>
    <w:p w14:paraId="6718409D" w14:textId="77777777" w:rsidR="00A275BF" w:rsidRDefault="00A275BF" w:rsidP="00A275BF">
      <w:r>
        <w:rPr>
          <w:b/>
        </w:rPr>
        <w:t xml:space="preserve">Male Speaker: </w:t>
      </w:r>
      <w:r>
        <w:t>I finished the research yesterday, so I'll begin writing tonight.</w:t>
      </w:r>
    </w:p>
    <w:p w14:paraId="2873A6DF" w14:textId="77777777" w:rsidR="00A275BF" w:rsidRDefault="00A275BF" w:rsidP="00A275BF">
      <w:r>
        <w:rPr>
          <w:b/>
        </w:rPr>
        <w:t xml:space="preserve">Narrator: </w:t>
      </w:r>
      <w:r>
        <w:t>What does the man mean?</w:t>
      </w:r>
    </w:p>
    <w:p w14:paraId="7FC3C35B" w14:textId="77777777" w:rsidR="00A275BF" w:rsidRDefault="00A275BF" w:rsidP="00A275BF">
      <w:pPr>
        <w:pStyle w:val="Ttulo1"/>
      </w:pPr>
      <w:r>
        <w:t>TQB-LIST-0009 — Recording Script</w:t>
      </w:r>
    </w:p>
    <w:p w14:paraId="142A8355" w14:textId="77777777" w:rsidR="00A275BF" w:rsidRDefault="00A275BF" w:rsidP="00A275BF">
      <w:r>
        <w:rPr>
          <w:b/>
        </w:rPr>
        <w:t xml:space="preserve">Narrator: </w:t>
      </w:r>
      <w:r>
        <w:t>Listen to a conversation between a man and a woman.</w:t>
      </w:r>
    </w:p>
    <w:p w14:paraId="3DFCFE5D" w14:textId="77777777" w:rsidR="00A275BF" w:rsidRDefault="00A275BF" w:rsidP="00A275BF">
      <w:r>
        <w:rPr>
          <w:b/>
        </w:rPr>
        <w:t xml:space="preserve">Male Speaker: </w:t>
      </w:r>
      <w:r>
        <w:t>I heard the cafeteria is serving vegetarian lasagna today.</w:t>
      </w:r>
    </w:p>
    <w:p w14:paraId="2DB70F40" w14:textId="77777777" w:rsidR="00A275BF" w:rsidRDefault="00A275BF" w:rsidP="00A275BF">
      <w:r>
        <w:rPr>
          <w:b/>
        </w:rPr>
        <w:t xml:space="preserve">Female Speaker: </w:t>
      </w:r>
      <w:r>
        <w:t>Good. I forgot to bring my lunch, so that's exactly what I'll have.</w:t>
      </w:r>
    </w:p>
    <w:p w14:paraId="62D0DF71" w14:textId="77777777" w:rsidR="00A275BF" w:rsidRDefault="00A275BF" w:rsidP="00A275BF">
      <w:r>
        <w:rPr>
          <w:b/>
        </w:rPr>
        <w:t xml:space="preserve">Narrator: </w:t>
      </w:r>
      <w:r>
        <w:t>What does the woman mean?</w:t>
      </w:r>
    </w:p>
    <w:p w14:paraId="611108BE" w14:textId="77777777" w:rsidR="00A275BF" w:rsidRDefault="00A275BF" w:rsidP="00A275BF">
      <w:pPr>
        <w:pStyle w:val="Ttulo1"/>
      </w:pPr>
      <w:r>
        <w:t>TQB-LIST-0010 — Recording Script</w:t>
      </w:r>
    </w:p>
    <w:p w14:paraId="6589505D" w14:textId="77777777" w:rsidR="00A275BF" w:rsidRDefault="00A275BF" w:rsidP="00A275BF">
      <w:r>
        <w:rPr>
          <w:b/>
        </w:rPr>
        <w:t xml:space="preserve">Narrator: </w:t>
      </w:r>
      <w:r>
        <w:t>Listen to a conversation between a woman and a man.</w:t>
      </w:r>
    </w:p>
    <w:p w14:paraId="5FDCFCD7" w14:textId="77777777" w:rsidR="00A275BF" w:rsidRDefault="00A275BF" w:rsidP="00A275BF">
      <w:r>
        <w:rPr>
          <w:b/>
        </w:rPr>
        <w:t xml:space="preserve">Female Speaker: </w:t>
      </w:r>
      <w:r>
        <w:t>Are you coming to the study group after chemistry class?</w:t>
      </w:r>
    </w:p>
    <w:p w14:paraId="3BDCA404" w14:textId="77777777" w:rsidR="00A275BF" w:rsidRDefault="00A275BF" w:rsidP="00A275BF">
      <w:r>
        <w:rPr>
          <w:b/>
        </w:rPr>
        <w:t xml:space="preserve">Male Speaker: </w:t>
      </w:r>
      <w:r>
        <w:t>I wish I could, but I have to work at the computer lab until six.</w:t>
      </w:r>
    </w:p>
    <w:p w14:paraId="1A8CF41D" w14:textId="77777777" w:rsidR="00A275BF" w:rsidRDefault="00A275BF" w:rsidP="00A275BF">
      <w:r>
        <w:rPr>
          <w:b/>
        </w:rPr>
        <w:t xml:space="preserve">Narrator: </w:t>
      </w:r>
      <w:r>
        <w:t>What does the man mean?</w:t>
      </w:r>
    </w:p>
    <w:p w14:paraId="7F947B56" w14:textId="77777777" w:rsidR="004411DD" w:rsidRDefault="004411DD"/>
    <w:p w14:paraId="504351A4" w14:textId="77777777" w:rsidR="00EF597D" w:rsidRDefault="00A275BF">
      <w:r>
        <w:br w:type="page"/>
      </w:r>
    </w:p>
    <w:p w14:paraId="419FE056" w14:textId="77777777" w:rsidR="00EF597D" w:rsidRDefault="00A275BF">
      <w:pPr>
        <w:pStyle w:val="Ttulo2"/>
      </w:pPr>
      <w:r>
        <w:lastRenderedPageBreak/>
        <w:t>Production Notes</w:t>
      </w:r>
    </w:p>
    <w:p w14:paraId="2D6E2254" w14:textId="77777777" w:rsidR="00EF597D" w:rsidRDefault="00A275BF">
      <w:r>
        <w:t>This script contains only spoken content. Answers, explanations, metadata, and scoring remain exclusively in the JSON production file.</w:t>
      </w:r>
    </w:p>
    <w:sectPr w:rsidR="00EF5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483440">
    <w:abstractNumId w:val="8"/>
  </w:num>
  <w:num w:numId="2" w16cid:durableId="1208646214">
    <w:abstractNumId w:val="6"/>
  </w:num>
  <w:num w:numId="3" w16cid:durableId="1025444976">
    <w:abstractNumId w:val="5"/>
  </w:num>
  <w:num w:numId="4" w16cid:durableId="1742558818">
    <w:abstractNumId w:val="4"/>
  </w:num>
  <w:num w:numId="5" w16cid:durableId="286201568">
    <w:abstractNumId w:val="7"/>
  </w:num>
  <w:num w:numId="6" w16cid:durableId="1300384966">
    <w:abstractNumId w:val="3"/>
  </w:num>
  <w:num w:numId="7" w16cid:durableId="1873689140">
    <w:abstractNumId w:val="2"/>
  </w:num>
  <w:num w:numId="8" w16cid:durableId="2101951256">
    <w:abstractNumId w:val="1"/>
  </w:num>
  <w:num w:numId="9" w16cid:durableId="180450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FAD"/>
    <w:rsid w:val="0029639D"/>
    <w:rsid w:val="00326F90"/>
    <w:rsid w:val="004411DD"/>
    <w:rsid w:val="004B2C8E"/>
    <w:rsid w:val="0081187D"/>
    <w:rsid w:val="008B5FE1"/>
    <w:rsid w:val="008F722D"/>
    <w:rsid w:val="00A275BF"/>
    <w:rsid w:val="00AA1D8D"/>
    <w:rsid w:val="00B47730"/>
    <w:rsid w:val="00CB0664"/>
    <w:rsid w:val="00EF5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2F2FF5-493A-4249-B613-D5BC022E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Ventura</cp:lastModifiedBy>
  <cp:revision>6</cp:revision>
  <dcterms:created xsi:type="dcterms:W3CDTF">2013-12-23T23:15:00Z</dcterms:created>
  <dcterms:modified xsi:type="dcterms:W3CDTF">2026-06-28T22:50:00Z</dcterms:modified>
  <cp:category/>
</cp:coreProperties>
</file>