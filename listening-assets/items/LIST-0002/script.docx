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TQB-LIST-0002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taking the bus to campus this morning?</w:t>
      </w:r>
    </w:p>
    <w:p>
      <w:r>
        <w:rPr>
          <w:b/>
        </w:rPr>
        <w:t xml:space="preserve">Male Speaker: </w:t>
      </w:r>
      <w:r>
        <w:t>No. My roommate offered to give me a ride because it's raining.</w:t>
      </w:r>
    </w:p>
    <w:p>
      <w:r>
        <w:rPr>
          <w:b/>
        </w:rPr>
        <w:t xml:space="preserve">Narrator: </w:t>
      </w:r>
      <w:r>
        <w:t>What will the man probably do?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Spoken content only. Answers and metadata remain in the JSON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